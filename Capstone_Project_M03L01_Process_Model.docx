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0C00" w:rsidRDefault="0058620F">
      <w:pPr>
        <w:pStyle w:val="Title"/>
      </w:pPr>
      <w:r>
        <w:t>Capstone Project: M03L01 Process Model</w:t>
      </w:r>
    </w:p>
    <w:p w:rsidR="00590C00" w:rsidRDefault="0058620F">
      <w:r>
        <w:t>Organization: HealthFirst Care</w:t>
      </w:r>
    </w:p>
    <w:p w:rsidR="00590C00" w:rsidRDefault="0058620F">
      <w:r>
        <w:t>Created by: [Your Name]</w:t>
      </w:r>
    </w:p>
    <w:p w:rsidR="00590C00" w:rsidRDefault="0058620F">
      <w:r>
        <w:t>Tool Used: Lucidchart</w:t>
      </w:r>
    </w:p>
    <w:p w:rsidR="00590C00" w:rsidRDefault="0058620F">
      <w:r>
        <w:t>Date: October 2025</w:t>
      </w:r>
    </w:p>
    <w:p w:rsidR="00590C00" w:rsidRDefault="0058620F">
      <w:r>
        <w:br w:type="page"/>
      </w:r>
    </w:p>
    <w:p w:rsidR="00590C00" w:rsidRDefault="0058620F">
      <w:pPr>
        <w:pStyle w:val="Heading1"/>
      </w:pPr>
      <w:r>
        <w:lastRenderedPageBreak/>
        <w:t>Introduction</w:t>
      </w:r>
    </w:p>
    <w:p w:rsidR="00590C00" w:rsidRDefault="0058620F">
      <w:r>
        <w:t xml:space="preserve">This report focuses on creating process models for HealthFirst Care to analyze and optimize operational </w:t>
      </w:r>
      <w:r>
        <w:t>workflows. The As-Is and To-Be process models have been designed using Lucidchart to enhance efficiency and patient satisfaction. The models target three primary workflows: Appointment Scheduling, Patient Check-In, and Interdepartmental Communication.</w:t>
      </w:r>
    </w:p>
    <w:p w:rsidR="00590C00" w:rsidRDefault="0058620F">
      <w:pPr>
        <w:pStyle w:val="Heading1"/>
      </w:pPr>
      <w:r>
        <w:t>Task</w:t>
      </w:r>
      <w:r>
        <w:t xml:space="preserve"> 1: Analyze the Current Processes</w:t>
      </w:r>
    </w:p>
    <w:p w:rsidR="00590C00" w:rsidRDefault="0058620F">
      <w:r>
        <w:t>The following analysis was derived from appointment, feedback, and resource datasets.</w:t>
      </w:r>
    </w:p>
    <w:p w:rsidR="00590C00" w:rsidRDefault="0058620F">
      <w:r>
        <w:t>Key Findings: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590C00">
        <w:tc>
          <w:tcPr>
            <w:tcW w:w="2880" w:type="dxa"/>
          </w:tcPr>
          <w:p w:rsidR="00590C00" w:rsidRDefault="0058620F">
            <w:r>
              <w:t>Process</w:t>
            </w:r>
          </w:p>
        </w:tc>
        <w:tc>
          <w:tcPr>
            <w:tcW w:w="2880" w:type="dxa"/>
          </w:tcPr>
          <w:p w:rsidR="00590C00" w:rsidRDefault="0058620F">
            <w:r>
              <w:t>Key Challenges</w:t>
            </w:r>
          </w:p>
        </w:tc>
        <w:tc>
          <w:tcPr>
            <w:tcW w:w="2880" w:type="dxa"/>
          </w:tcPr>
          <w:p w:rsidR="00590C00" w:rsidRDefault="0058620F">
            <w:r>
              <w:t>Impact</w:t>
            </w:r>
          </w:p>
        </w:tc>
      </w:tr>
      <w:tr w:rsidR="00590C00">
        <w:tc>
          <w:tcPr>
            <w:tcW w:w="2880" w:type="dxa"/>
          </w:tcPr>
          <w:p w:rsidR="00590C00" w:rsidRDefault="0058620F">
            <w:r>
              <w:t>Appointment Scheduling</w:t>
            </w:r>
          </w:p>
        </w:tc>
        <w:tc>
          <w:tcPr>
            <w:tcW w:w="2880" w:type="dxa"/>
          </w:tcPr>
          <w:p w:rsidR="00590C00" w:rsidRDefault="0058620F">
            <w:r>
              <w:t>Manual booking, no conflict detection, inconsistent data entry</w:t>
            </w:r>
          </w:p>
        </w:tc>
        <w:tc>
          <w:tcPr>
            <w:tcW w:w="2880" w:type="dxa"/>
          </w:tcPr>
          <w:p w:rsidR="00590C00" w:rsidRDefault="0058620F">
            <w:r>
              <w:t>Doubl</w:t>
            </w:r>
            <w:r>
              <w:t>e-booking, delays, patient dissatisfaction</w:t>
            </w:r>
          </w:p>
        </w:tc>
      </w:tr>
      <w:tr w:rsidR="00590C00">
        <w:tc>
          <w:tcPr>
            <w:tcW w:w="2880" w:type="dxa"/>
          </w:tcPr>
          <w:p w:rsidR="00590C00" w:rsidRDefault="0058620F">
            <w:r>
              <w:t>Patient Check-In</w:t>
            </w:r>
          </w:p>
        </w:tc>
        <w:tc>
          <w:tcPr>
            <w:tcW w:w="2880" w:type="dxa"/>
          </w:tcPr>
          <w:p w:rsidR="00590C00" w:rsidRDefault="0058620F">
            <w:r>
              <w:t>Paper-based forms, manual verification, poor queue management</w:t>
            </w:r>
          </w:p>
        </w:tc>
        <w:tc>
          <w:tcPr>
            <w:tcW w:w="2880" w:type="dxa"/>
          </w:tcPr>
          <w:p w:rsidR="00590C00" w:rsidRDefault="0058620F">
            <w:r>
              <w:t>Long waiting times, slow check-in</w:t>
            </w:r>
          </w:p>
        </w:tc>
      </w:tr>
      <w:tr w:rsidR="00590C00">
        <w:tc>
          <w:tcPr>
            <w:tcW w:w="2880" w:type="dxa"/>
          </w:tcPr>
          <w:p w:rsidR="00590C00" w:rsidRDefault="0058620F">
            <w:r>
              <w:t>Interdepartmental Communication</w:t>
            </w:r>
          </w:p>
        </w:tc>
        <w:tc>
          <w:tcPr>
            <w:tcW w:w="2880" w:type="dxa"/>
          </w:tcPr>
          <w:p w:rsidR="00590C00" w:rsidRDefault="0058620F">
            <w:r>
              <w:t>Manual request handling, no tracking system</w:t>
            </w:r>
          </w:p>
        </w:tc>
        <w:tc>
          <w:tcPr>
            <w:tcW w:w="2880" w:type="dxa"/>
          </w:tcPr>
          <w:p w:rsidR="00590C00" w:rsidRDefault="0058620F">
            <w:r>
              <w:t>Slow issue resolution,</w:t>
            </w:r>
            <w:r>
              <w:t xml:space="preserve"> poor coordination</w:t>
            </w:r>
          </w:p>
        </w:tc>
      </w:tr>
    </w:tbl>
    <w:p w:rsidR="00590C00" w:rsidRDefault="0058620F">
      <w:r>
        <w:t>Summary: HealthFirst’s current workflows are manual, error-prone, and inefficient, causing delays and poor patient experience.</w:t>
      </w:r>
    </w:p>
    <w:p w:rsidR="00590C00" w:rsidRDefault="0058620F">
      <w:pPr>
        <w:pStyle w:val="Heading1"/>
      </w:pPr>
      <w:r>
        <w:t>Task 2: As-Is Process Models</w:t>
      </w:r>
    </w:p>
    <w:p w:rsidR="00590C00" w:rsidRDefault="0058620F">
      <w:r>
        <w:t xml:space="preserve">The following flow summaries represent the current (As-Is) processes identified </w:t>
      </w:r>
      <w:r>
        <w:t>at HealthFirst Care.</w:t>
      </w:r>
    </w:p>
    <w:p w:rsidR="00590C00" w:rsidRDefault="0058620F">
      <w:pPr>
        <w:pStyle w:val="Heading2"/>
      </w:pPr>
      <w:r>
        <w:t>Appointment Scheduling (As-Is)</w:t>
      </w:r>
    </w:p>
    <w:p w:rsidR="00590C00" w:rsidRDefault="0058620F">
      <w:pPr>
        <w:pStyle w:val="ListBullet"/>
      </w:pPr>
      <w:r>
        <w:t>→ Patient requests appointment manually.</w:t>
      </w:r>
    </w:p>
    <w:p w:rsidR="00590C00" w:rsidRDefault="0058620F">
      <w:pPr>
        <w:pStyle w:val="ListBullet"/>
      </w:pPr>
      <w:r>
        <w:t>→ Admin checks doctor availability using spreadsheets.</w:t>
      </w:r>
    </w:p>
    <w:p w:rsidR="00590C00" w:rsidRDefault="0058620F">
      <w:pPr>
        <w:pStyle w:val="ListBullet"/>
      </w:pPr>
      <w:r>
        <w:t>→ Admin books appointment and sends confirmation manually.</w:t>
      </w:r>
    </w:p>
    <w:p w:rsidR="00590C00" w:rsidRDefault="0058620F">
      <w:pPr>
        <w:pStyle w:val="ListBullet"/>
      </w:pPr>
      <w:r>
        <w:t>→ Errors occur due to manual entry and no conflic</w:t>
      </w:r>
      <w:r>
        <w:t>t detection.</w:t>
      </w:r>
    </w:p>
    <w:p w:rsidR="00590C00" w:rsidRDefault="0058620F">
      <w:pPr>
        <w:pStyle w:val="ListBullet"/>
      </w:pPr>
      <w:r>
        <w:t>→ Patient notified late or incorrectly.</w:t>
      </w:r>
    </w:p>
    <w:p w:rsidR="0040470B" w:rsidRDefault="0040470B" w:rsidP="0040470B">
      <w:pPr>
        <w:pStyle w:val="ListBullet"/>
        <w:numPr>
          <w:ilvl w:val="0"/>
          <w:numId w:val="0"/>
        </w:numPr>
      </w:pPr>
      <w:r w:rsidRPr="0040470B">
        <w:lastRenderedPageBreak/>
        <w:drawing>
          <wp:inline distT="0" distB="0" distL="0" distR="0" wp14:anchorId="23E09761" wp14:editId="1642E160">
            <wp:extent cx="5486400" cy="548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C00" w:rsidRDefault="0058620F">
      <w:pPr>
        <w:pStyle w:val="Heading2"/>
      </w:pPr>
      <w:r>
        <w:t>Patient Check-In (As-Is)</w:t>
      </w:r>
    </w:p>
    <w:p w:rsidR="00590C00" w:rsidRDefault="0058620F">
      <w:pPr>
        <w:pStyle w:val="ListBullet"/>
      </w:pPr>
      <w:r>
        <w:t>→ Patient arrives at hospital.</w:t>
      </w:r>
    </w:p>
    <w:p w:rsidR="00590C00" w:rsidRDefault="0058620F">
      <w:pPr>
        <w:pStyle w:val="ListBullet"/>
      </w:pPr>
      <w:r>
        <w:t>→ Fills paper-based check-in form.</w:t>
      </w:r>
    </w:p>
    <w:p w:rsidR="00590C00" w:rsidRDefault="0058620F">
      <w:pPr>
        <w:pStyle w:val="ListBullet"/>
      </w:pPr>
      <w:r>
        <w:t>→ Admin verifies appointment manually.</w:t>
      </w:r>
    </w:p>
    <w:p w:rsidR="00590C00" w:rsidRDefault="0058620F">
      <w:pPr>
        <w:pStyle w:val="ListBullet"/>
      </w:pPr>
      <w:r>
        <w:t>→ Patient waits for verifica</w:t>
      </w:r>
      <w:r>
        <w:t>tion and token assignment.</w:t>
      </w:r>
    </w:p>
    <w:p w:rsidR="00590C00" w:rsidRDefault="0058620F">
      <w:pPr>
        <w:pStyle w:val="ListBullet"/>
      </w:pPr>
      <w:r>
        <w:t>→ Check-in completed manually.</w:t>
      </w:r>
    </w:p>
    <w:p w:rsidR="00590C00" w:rsidRDefault="0058620F">
      <w:r>
        <w:t>[Lucidchart Placeholder: As-Is Flow Diagram]</w:t>
      </w:r>
    </w:p>
    <w:p w:rsidR="00590C00" w:rsidRDefault="0058620F">
      <w:pPr>
        <w:pStyle w:val="Heading2"/>
      </w:pPr>
      <w:r>
        <w:t>Interdepartmental Communication (As-Is)</w:t>
      </w:r>
    </w:p>
    <w:p w:rsidR="00590C00" w:rsidRDefault="0058620F">
      <w:pPr>
        <w:pStyle w:val="ListBullet"/>
      </w:pPr>
      <w:r>
        <w:t>→ Admin identifies resource/IT issue.</w:t>
      </w:r>
    </w:p>
    <w:p w:rsidR="00590C00" w:rsidRDefault="0058620F">
      <w:pPr>
        <w:pStyle w:val="ListBullet"/>
      </w:pPr>
      <w:r>
        <w:t>→ Sends request manually via email or phone.</w:t>
      </w:r>
    </w:p>
    <w:p w:rsidR="00590C00" w:rsidRDefault="0058620F">
      <w:pPr>
        <w:pStyle w:val="ListBullet"/>
      </w:pPr>
      <w:r>
        <w:t xml:space="preserve">→ IT logs request and queues </w:t>
      </w:r>
      <w:r>
        <w:t>task manually.</w:t>
      </w:r>
    </w:p>
    <w:p w:rsidR="00590C00" w:rsidRDefault="0058620F">
      <w:pPr>
        <w:pStyle w:val="ListBullet"/>
      </w:pPr>
      <w:r>
        <w:lastRenderedPageBreak/>
        <w:t>→ Resolution delayed due to miscommunication.</w:t>
      </w:r>
    </w:p>
    <w:p w:rsidR="00590C00" w:rsidRDefault="0058620F">
      <w:pPr>
        <w:pStyle w:val="ListBullet"/>
      </w:pPr>
      <w:r>
        <w:t>→ Admin updates log once resolved.</w:t>
      </w:r>
    </w:p>
    <w:p w:rsidR="00590C00" w:rsidRDefault="0058620F">
      <w:r>
        <w:t>[Lucidchart Placeholder: As-Is Flow Diagram]</w:t>
      </w:r>
    </w:p>
    <w:p w:rsidR="00590C00" w:rsidRDefault="0058620F">
      <w:pPr>
        <w:pStyle w:val="Heading1"/>
      </w:pPr>
      <w:r>
        <w:t>Task 3: To-Be Process Models</w:t>
      </w:r>
    </w:p>
    <w:p w:rsidR="00590C00" w:rsidRDefault="0058620F">
      <w:r>
        <w:t>Optimized (To-Be) models focus on automation, digital integration, and improved commun</w:t>
      </w:r>
      <w:r>
        <w:t>ication to enhance efficiency and accuracy.</w:t>
      </w:r>
    </w:p>
    <w:p w:rsidR="00590C00" w:rsidRDefault="0058620F">
      <w:pPr>
        <w:pStyle w:val="Heading2"/>
      </w:pPr>
      <w:r>
        <w:t>Automated Appointment Scheduling (To-Be)</w:t>
      </w:r>
    </w:p>
    <w:p w:rsidR="00590C00" w:rsidRDefault="0058620F">
      <w:pPr>
        <w:pStyle w:val="ListBullet"/>
      </w:pPr>
      <w:r>
        <w:t>→ Patient requests appointment online or via mobile app.</w:t>
      </w:r>
    </w:p>
    <w:p w:rsidR="00590C00" w:rsidRDefault="0058620F">
      <w:pPr>
        <w:pStyle w:val="ListBullet"/>
      </w:pPr>
      <w:r>
        <w:t>→ System checks doctor availability automatically.</w:t>
      </w:r>
    </w:p>
    <w:p w:rsidR="00590C00" w:rsidRDefault="0058620F">
      <w:pPr>
        <w:pStyle w:val="ListBullet"/>
      </w:pPr>
      <w:r>
        <w:t>→ Conflict detection validates overlapping bookings.</w:t>
      </w:r>
    </w:p>
    <w:p w:rsidR="00590C00" w:rsidRDefault="0058620F">
      <w:pPr>
        <w:pStyle w:val="ListBullet"/>
      </w:pPr>
      <w:r>
        <w:t xml:space="preserve">→ </w:t>
      </w:r>
      <w:r>
        <w:t>Confirmation sent instantly via SMS/email.</w:t>
      </w:r>
    </w:p>
    <w:p w:rsidR="00590C00" w:rsidRDefault="0058620F">
      <w:pPr>
        <w:pStyle w:val="ListBullet"/>
      </w:pPr>
      <w:r>
        <w:t>→ Doctor and admin receive real-time updates.</w:t>
      </w:r>
    </w:p>
    <w:p w:rsidR="00590C00" w:rsidRDefault="0058620F">
      <w:r>
        <w:t>[Lucidchart Placeholder: To-Be Flow Diagram]</w:t>
      </w:r>
    </w:p>
    <w:p w:rsidR="00590C00" w:rsidRDefault="0058620F">
      <w:pPr>
        <w:pStyle w:val="Heading2"/>
      </w:pPr>
      <w:r>
        <w:t>Streamlined Patient Check-In (To-Be)</w:t>
      </w:r>
    </w:p>
    <w:p w:rsidR="00590C00" w:rsidRDefault="0058620F">
      <w:pPr>
        <w:pStyle w:val="ListBullet"/>
      </w:pPr>
      <w:r>
        <w:t>→ Patient uses self-service kiosk or online check-in.</w:t>
      </w:r>
    </w:p>
    <w:p w:rsidR="00590C00" w:rsidRDefault="0058620F">
      <w:pPr>
        <w:pStyle w:val="ListBullet"/>
      </w:pPr>
      <w:r>
        <w:t>→ System verifies appointment I</w:t>
      </w:r>
      <w:r>
        <w:t>D automatically.</w:t>
      </w:r>
    </w:p>
    <w:p w:rsidR="00590C00" w:rsidRDefault="0058620F">
      <w:pPr>
        <w:pStyle w:val="ListBullet"/>
      </w:pPr>
      <w:r>
        <w:t>→ Digital form submission replaces paper forms.</w:t>
      </w:r>
    </w:p>
    <w:p w:rsidR="00590C00" w:rsidRDefault="0058620F">
      <w:pPr>
        <w:pStyle w:val="ListBullet"/>
      </w:pPr>
      <w:r>
        <w:t>→ Admin and doctor notified automatically.</w:t>
      </w:r>
    </w:p>
    <w:p w:rsidR="00590C00" w:rsidRDefault="0058620F">
      <w:pPr>
        <w:pStyle w:val="ListBullet"/>
      </w:pPr>
      <w:r>
        <w:t>→ Patient receives digital token and proceeds to waiting area.</w:t>
      </w:r>
    </w:p>
    <w:p w:rsidR="00590C00" w:rsidRDefault="0058620F">
      <w:r>
        <w:t>[Lucidchart Placeholder: To-Be Flow Diagram]</w:t>
      </w:r>
    </w:p>
    <w:p w:rsidR="00590C00" w:rsidRDefault="0058620F">
      <w:pPr>
        <w:pStyle w:val="Heading2"/>
      </w:pPr>
      <w:r>
        <w:t>Improved Interdepartmental Communication</w:t>
      </w:r>
      <w:r>
        <w:t xml:space="preserve"> (To-Be)</w:t>
      </w:r>
    </w:p>
    <w:p w:rsidR="00590C00" w:rsidRDefault="0058620F">
      <w:pPr>
        <w:pStyle w:val="ListBullet"/>
      </w:pPr>
      <w:r>
        <w:t>→ Admin logs request in central task system.</w:t>
      </w:r>
    </w:p>
    <w:p w:rsidR="00590C00" w:rsidRDefault="0058620F">
      <w:pPr>
        <w:pStyle w:val="ListBullet"/>
      </w:pPr>
      <w:r>
        <w:t>→ System auto-tags appropriate department.</w:t>
      </w:r>
    </w:p>
    <w:p w:rsidR="00590C00" w:rsidRDefault="0058620F">
      <w:pPr>
        <w:pStyle w:val="ListBullet"/>
      </w:pPr>
      <w:r>
        <w:t>→ Notifications sent instantly to concerned team.</w:t>
      </w:r>
    </w:p>
    <w:p w:rsidR="00590C00" w:rsidRDefault="0058620F">
      <w:pPr>
        <w:pStyle w:val="ListBullet"/>
      </w:pPr>
      <w:r>
        <w:t>→ Status updated in real time.</w:t>
      </w:r>
    </w:p>
    <w:p w:rsidR="00590C00" w:rsidRDefault="0058620F">
      <w:pPr>
        <w:pStyle w:val="ListBullet"/>
      </w:pPr>
      <w:r>
        <w:t>→ Automated alerts for delayed tasks.</w:t>
      </w:r>
    </w:p>
    <w:p w:rsidR="00590C00" w:rsidRDefault="0058620F">
      <w:r>
        <w:t>[Lucidchart Placeholder: To-Be Flow Diag</w:t>
      </w:r>
      <w:r>
        <w:t>ram]</w:t>
      </w:r>
    </w:p>
    <w:p w:rsidR="00590C00" w:rsidRDefault="0058620F">
      <w:pPr>
        <w:pStyle w:val="Heading1"/>
      </w:pPr>
      <w:r>
        <w:t>Task 4: Document Findings</w:t>
      </w:r>
    </w:p>
    <w:p w:rsidR="00590C00" w:rsidRDefault="0058620F">
      <w:r>
        <w:t>A comparison between the As-Is and To-Be process models highlights the transformation from manual to automated operations.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590C00">
        <w:tc>
          <w:tcPr>
            <w:tcW w:w="2880" w:type="dxa"/>
          </w:tcPr>
          <w:p w:rsidR="00590C00" w:rsidRDefault="0058620F">
            <w:r>
              <w:t>Process</w:t>
            </w:r>
          </w:p>
        </w:tc>
        <w:tc>
          <w:tcPr>
            <w:tcW w:w="2880" w:type="dxa"/>
          </w:tcPr>
          <w:p w:rsidR="00590C00" w:rsidRDefault="0058620F">
            <w:r>
              <w:t>As-Is Challenges</w:t>
            </w:r>
          </w:p>
        </w:tc>
        <w:tc>
          <w:tcPr>
            <w:tcW w:w="2880" w:type="dxa"/>
          </w:tcPr>
          <w:p w:rsidR="00590C00" w:rsidRDefault="0058620F">
            <w:r>
              <w:t>To-Be Improvements</w:t>
            </w:r>
          </w:p>
        </w:tc>
      </w:tr>
      <w:tr w:rsidR="00590C00">
        <w:tc>
          <w:tcPr>
            <w:tcW w:w="2880" w:type="dxa"/>
          </w:tcPr>
          <w:p w:rsidR="00590C00" w:rsidRDefault="0058620F">
            <w:r>
              <w:lastRenderedPageBreak/>
              <w:t>Appointment Scheduling</w:t>
            </w:r>
          </w:p>
        </w:tc>
        <w:tc>
          <w:tcPr>
            <w:tcW w:w="2880" w:type="dxa"/>
          </w:tcPr>
          <w:p w:rsidR="00590C00" w:rsidRDefault="0058620F">
            <w:r>
              <w:t>Manual entry, double-booking, late</w:t>
            </w:r>
            <w:r>
              <w:t xml:space="preserve"> notifications</w:t>
            </w:r>
          </w:p>
        </w:tc>
        <w:tc>
          <w:tcPr>
            <w:tcW w:w="2880" w:type="dxa"/>
          </w:tcPr>
          <w:p w:rsidR="00590C00" w:rsidRDefault="0058620F">
            <w:r>
              <w:t>Automated scheduling with conflict detection and instant alerts</w:t>
            </w:r>
          </w:p>
        </w:tc>
      </w:tr>
      <w:tr w:rsidR="00590C00">
        <w:tc>
          <w:tcPr>
            <w:tcW w:w="2880" w:type="dxa"/>
          </w:tcPr>
          <w:p w:rsidR="00590C00" w:rsidRDefault="0058620F">
            <w:r>
              <w:t>Patient Check-In</w:t>
            </w:r>
          </w:p>
        </w:tc>
        <w:tc>
          <w:tcPr>
            <w:tcW w:w="2880" w:type="dxa"/>
          </w:tcPr>
          <w:p w:rsidR="00590C00" w:rsidRDefault="0058620F">
            <w:r>
              <w:t>Manual paperwork and long waits</w:t>
            </w:r>
          </w:p>
        </w:tc>
        <w:tc>
          <w:tcPr>
            <w:tcW w:w="2880" w:type="dxa"/>
          </w:tcPr>
          <w:p w:rsidR="00590C00" w:rsidRDefault="0058620F">
            <w:r>
              <w:t>Self-service digital check-in reduces wait times</w:t>
            </w:r>
          </w:p>
        </w:tc>
      </w:tr>
      <w:tr w:rsidR="00590C00">
        <w:tc>
          <w:tcPr>
            <w:tcW w:w="2880" w:type="dxa"/>
          </w:tcPr>
          <w:p w:rsidR="00590C00" w:rsidRDefault="0058620F">
            <w:r>
              <w:t>Interdepartmental Communication</w:t>
            </w:r>
          </w:p>
        </w:tc>
        <w:tc>
          <w:tcPr>
            <w:tcW w:w="2880" w:type="dxa"/>
          </w:tcPr>
          <w:p w:rsidR="00590C00" w:rsidRDefault="0058620F">
            <w:r>
              <w:t>Manual communication, slow updates</w:t>
            </w:r>
          </w:p>
        </w:tc>
        <w:tc>
          <w:tcPr>
            <w:tcW w:w="2880" w:type="dxa"/>
          </w:tcPr>
          <w:p w:rsidR="00590C00" w:rsidRDefault="0058620F">
            <w:r>
              <w:t>Centralize</w:t>
            </w:r>
            <w:r>
              <w:t>d dashboard with real-time alerts and tracking</w:t>
            </w:r>
          </w:p>
        </w:tc>
      </w:tr>
    </w:tbl>
    <w:p w:rsidR="00590C00" w:rsidRDefault="0058620F">
      <w:r>
        <w:t>The proposed workflows improve accuracy, speed, and patient satisfaction while reducing dependency on manual processes.</w:t>
      </w:r>
    </w:p>
    <w:p w:rsidR="00590C00" w:rsidRDefault="0058620F">
      <w:pPr>
        <w:pStyle w:val="Heading1"/>
      </w:pPr>
      <w:r>
        <w:t>Conclusion</w:t>
      </w:r>
    </w:p>
    <w:p w:rsidR="00590C00" w:rsidRDefault="0058620F">
      <w:r>
        <w:t>The process models developed for HealthFirst Care illustrate the transformati</w:t>
      </w:r>
      <w:r>
        <w:t>on from inefficient manual systems to streamlined, technology-driven workflows. By implementing these optimized processes, the organization can achieve greater operational efficiency, faster service delivery, and enhanced patient satisfaction.</w:t>
      </w:r>
    </w:p>
    <w:p w:rsidR="0058620F" w:rsidRDefault="0058620F"/>
    <w:p w:rsidR="0058620F" w:rsidRDefault="0058620F">
      <w:r w:rsidRPr="0058620F">
        <w:lastRenderedPageBreak/>
        <w:drawing>
          <wp:inline distT="0" distB="0" distL="0" distR="0" wp14:anchorId="4312EFA4" wp14:editId="63FC97C5">
            <wp:extent cx="548640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8620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40470B"/>
    <w:rsid w:val="0058620F"/>
    <w:rsid w:val="00590C0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  <w15:docId w15:val="{FFE82F05-760F-4B1E-9D6B-E1CF091FB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F0840C8-679B-45FE-A9C6-2A1B3B436D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640</Words>
  <Characters>3649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4281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User</cp:lastModifiedBy>
  <cp:revision>2</cp:revision>
  <dcterms:created xsi:type="dcterms:W3CDTF">2013-12-23T23:15:00Z</dcterms:created>
  <dcterms:modified xsi:type="dcterms:W3CDTF">2025-10-05T07:07:00Z</dcterms:modified>
  <cp:category/>
</cp:coreProperties>
</file>